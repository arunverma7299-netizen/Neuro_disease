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NeuroPulse Project Report</w:t>
      </w:r>
    </w:p>
    <w:p/>
    <w:p>
      <w:pPr>
        <w:pStyle w:val="Heading2"/>
      </w:pPr>
      <w:r>
        <w:t>Title</w:t>
      </w:r>
    </w:p>
    <w:p>
      <w:r>
        <w:t>**NeuroPulse**</w:t>
      </w:r>
    </w:p>
    <w:p/>
    <w:p>
      <w:r>
        <w:t>**Tagline:** Understand your mind. One day at a time.</w:t>
      </w:r>
    </w:p>
    <w:p/>
    <w:p>
      <w:pPr>
        <w:pStyle w:val="Heading2"/>
      </w:pPr>
      <w:r>
        <w:t>Abstract</w:t>
      </w:r>
    </w:p>
    <w:p>
      <w:r>
        <w:t>NeuroPulse is an educational, AI-powered lifestyle insights application that estimates a user's current mental-load state from daily habits such as sleep, screen time, stress, exercise, hydration, and social activity. The project is designed to feel like a futuristic health-tech product while keeping the machine learning stack simple, explainable, and locally runnable.</w:t>
      </w:r>
    </w:p>
    <w:p/>
    <w:p>
      <w:r>
        <w:t>This project does not diagnose anxiety, depression, neurological disorders, or any disease. It predicts one of four educational classes: Calm, Balanced, Strained, or Overloaded.</w:t>
      </w:r>
    </w:p>
    <w:p/>
    <w:p>
      <w:pPr>
        <w:pStyle w:val="Heading2"/>
      </w:pPr>
      <w:r>
        <w:t>1. Problem Statement</w:t>
      </w:r>
    </w:p>
    <w:p>
      <w:r>
        <w:t>Many lifestyle and productivity tools either feel too clinical or too generic. NeuroPulse solves this by combining:</w:t>
      </w:r>
    </w:p>
    <w:p/>
    <w:p>
      <w:pPr>
        <w:pStyle w:val="ListBullet"/>
      </w:pPr>
      <w:r>
        <w:t>A clean educational ML classifier</w:t>
      </w:r>
    </w:p>
    <w:p>
      <w:pPr>
        <w:pStyle w:val="ListBullet"/>
      </w:pPr>
      <w:r>
        <w:t>A premium 3D user experience</w:t>
      </w:r>
    </w:p>
    <w:p>
      <w:pPr>
        <w:pStyle w:val="ListBullet"/>
      </w:pPr>
      <w:r>
        <w:t>Explainable decisions</w:t>
      </w:r>
    </w:p>
    <w:p>
      <w:pPr>
        <w:pStyle w:val="ListBullet"/>
      </w:pPr>
      <w:r>
        <w:t>A local FastAPI backend</w:t>
      </w:r>
    </w:p>
    <w:p>
      <w:pPr>
        <w:pStyle w:val="ListBullet"/>
      </w:pPr>
      <w:r>
        <w:t>A React frontend with motion and visual feedback</w:t>
      </w:r>
    </w:p>
    <w:p/>
    <w:p>
      <w:r>
        <w:t>The goal is to show how data science and product design can work together in one portfolio-grade application.</w:t>
      </w:r>
    </w:p>
    <w:p/>
    <w:p>
      <w:pPr>
        <w:pStyle w:val="Heading2"/>
      </w:pPr>
      <w:r>
        <w:t>2. Why NeuroPulse?</w:t>
      </w:r>
    </w:p>
    <w:p>
      <w:r>
        <w:t>NeuroPulse was built to demonstrate a complete end-to-end ML product, not just a notebook. It includes:</w:t>
      </w:r>
    </w:p>
    <w:p/>
    <w:p>
      <w:pPr>
        <w:pStyle w:val="ListBullet"/>
      </w:pPr>
      <w:r>
        <w:t>Dataset inspection and feature understanding</w:t>
      </w:r>
    </w:p>
    <w:p>
      <w:pPr>
        <w:pStyle w:val="ListBullet"/>
      </w:pPr>
      <w:r>
        <w:t>Data cleaning and leakage prevention</w:t>
      </w:r>
    </w:p>
    <w:p>
      <w:pPr>
        <w:pStyle w:val="ListBullet"/>
      </w:pPr>
      <w:r>
        <w:t>Classification with Decision Tree, Random Forest, and Extra Trees</w:t>
      </w:r>
    </w:p>
    <w:p>
      <w:pPr>
        <w:pStyle w:val="ListBullet"/>
      </w:pPr>
      <w:r>
        <w:t>Hyperparameter tuning and model comparison</w:t>
      </w:r>
    </w:p>
    <w:p>
      <w:pPr>
        <w:pStyle w:val="ListBullet"/>
      </w:pPr>
      <w:r>
        <w:t>A FastAPI prediction layer</w:t>
      </w:r>
    </w:p>
    <w:p>
      <w:pPr>
        <w:pStyle w:val="ListBullet"/>
      </w:pPr>
      <w:r>
        <w:t>A futuristic UI with a scan-style flow</w:t>
      </w:r>
    </w:p>
    <w:p>
      <w:pPr>
        <w:pStyle w:val="ListBullet"/>
      </w:pPr>
      <w:r>
        <w:t>A What-If simulator</w:t>
      </w:r>
    </w:p>
    <w:p>
      <w:pPr>
        <w:pStyle w:val="ListBullet"/>
      </w:pPr>
      <w:r>
        <w:t>A personal history experience</w:t>
      </w:r>
    </w:p>
    <w:p>
      <w:pPr>
        <w:pStyle w:val="ListBullet"/>
      </w:pPr>
      <w:r>
        <w:t>An explainability-focused decision tree view</w:t>
      </w:r>
    </w:p>
    <w:p/>
    <w:p>
      <w:pPr>
        <w:pStyle w:val="Heading2"/>
      </w:pPr>
      <w:r>
        <w:t>3. Dataset Overview</w:t>
      </w:r>
    </w:p>
    <w:p>
      <w:r>
        <w:t>The project uses a lifestyle and wellness dataset with 3,000 rows and 28 columns.</w:t>
      </w:r>
    </w:p>
    <w:p/>
    <w:p>
      <w:pPr>
        <w:pStyle w:val="Heading3"/>
      </w:pPr>
      <w:r>
        <w:t>Dataset Summary</w:t>
      </w:r>
    </w:p>
    <w:p>
      <w:pPr>
        <w:pStyle w:val="ListBullet"/>
      </w:pPr>
      <w:r>
        <w:t>Rows: 3000</w:t>
      </w:r>
    </w:p>
    <w:p>
      <w:pPr>
        <w:pStyle w:val="ListBullet"/>
      </w:pPr>
      <w:r>
        <w:t>Columns: 28</w:t>
      </w:r>
    </w:p>
    <w:p>
      <w:pPr>
        <w:pStyle w:val="ListBullet"/>
      </w:pPr>
      <w:r>
        <w:t>Missing values: 0</w:t>
      </w:r>
    </w:p>
    <w:p>
      <w:pPr>
        <w:pStyle w:val="ListBullet"/>
      </w:pPr>
      <w:r>
        <w:t>Duplicate rows: 0</w:t>
      </w:r>
    </w:p>
    <w:p>
      <w:pPr>
        <w:pStyle w:val="ListBullet"/>
      </w:pPr>
      <w:r>
        <w:t>Target classes: Calm, Balanced, Strained, Overloaded</w:t>
      </w:r>
    </w:p>
    <w:p/>
    <w:p>
      <w:pPr>
        <w:pStyle w:val="Heading3"/>
      </w:pPr>
      <w:r>
        <w:t>Categorical Features</w:t>
      </w:r>
    </w:p>
    <w:p>
      <w:pPr>
        <w:pStyle w:val="ListBullet"/>
      </w:pPr>
      <w:r>
        <w:t>Gender</w:t>
      </w:r>
    </w:p>
    <w:p>
      <w:pPr>
        <w:pStyle w:val="ListBullet"/>
      </w:pPr>
      <w:r>
        <w:t>Occupation</w:t>
      </w:r>
    </w:p>
    <w:p>
      <w:pPr>
        <w:pStyle w:val="ListBullet"/>
      </w:pPr>
      <w:r>
        <w:t>Day_Type</w:t>
      </w:r>
    </w:p>
    <w:p/>
    <w:p>
      <w:pPr>
        <w:pStyle w:val="Heading3"/>
      </w:pPr>
      <w:r>
        <w:t>Numerical Features</w:t>
      </w:r>
    </w:p>
    <w:p>
      <w:pPr>
        <w:pStyle w:val="ListBullet"/>
      </w:pPr>
      <w:r>
        <w:t>Age</w:t>
      </w:r>
    </w:p>
    <w:p>
      <w:pPr>
        <w:pStyle w:val="ListBullet"/>
      </w:pPr>
      <w:r>
        <w:t>Sleep_Hours</w:t>
      </w:r>
    </w:p>
    <w:p>
      <w:pPr>
        <w:pStyle w:val="ListBullet"/>
      </w:pPr>
      <w:r>
        <w:t>Sleep_Quality</w:t>
      </w:r>
    </w:p>
    <w:p>
      <w:pPr>
        <w:pStyle w:val="ListBullet"/>
      </w:pPr>
      <w:r>
        <w:t>Screen_Time_Hours</w:t>
      </w:r>
    </w:p>
    <w:p>
      <w:pPr>
        <w:pStyle w:val="ListBullet"/>
      </w:pPr>
      <w:r>
        <w:t>Social_Media_Hours</w:t>
      </w:r>
    </w:p>
    <w:p>
      <w:pPr>
        <w:pStyle w:val="ListBullet"/>
      </w:pPr>
      <w:r>
        <w:t>Work_Study_Hours</w:t>
      </w:r>
    </w:p>
    <w:p>
      <w:pPr>
        <w:pStyle w:val="ListBullet"/>
      </w:pPr>
      <w:r>
        <w:t>Exercise_Minutes</w:t>
      </w:r>
    </w:p>
    <w:p>
      <w:pPr>
        <w:pStyle w:val="ListBullet"/>
      </w:pPr>
      <w:r>
        <w:t>Steps_Per_Day</w:t>
      </w:r>
    </w:p>
    <w:p>
      <w:pPr>
        <w:pStyle w:val="ListBullet"/>
      </w:pPr>
      <w:r>
        <w:t>Caffeine_Cups</w:t>
      </w:r>
    </w:p>
    <w:p>
      <w:pPr>
        <w:pStyle w:val="ListBullet"/>
      </w:pPr>
      <w:r>
        <w:t>Water_Liters</w:t>
      </w:r>
    </w:p>
    <w:p>
      <w:pPr>
        <w:pStyle w:val="ListBullet"/>
      </w:pPr>
      <w:r>
        <w:t>Diet_Quality</w:t>
      </w:r>
    </w:p>
    <w:p>
      <w:pPr>
        <w:pStyle w:val="ListBullet"/>
      </w:pPr>
      <w:r>
        <w:t>Meditation_Minutes</w:t>
      </w:r>
    </w:p>
    <w:p>
      <w:pPr>
        <w:pStyle w:val="ListBullet"/>
      </w:pPr>
      <w:r>
        <w:t>Social_Interaction_Hours</w:t>
      </w:r>
    </w:p>
    <w:p>
      <w:pPr>
        <w:pStyle w:val="ListBullet"/>
      </w:pPr>
      <w:r>
        <w:t>Outdoor_Time_Minutes</w:t>
      </w:r>
    </w:p>
    <w:p>
      <w:pPr>
        <w:pStyle w:val="ListBullet"/>
      </w:pPr>
      <w:r>
        <w:t>Alcohol_Units</w:t>
      </w:r>
    </w:p>
    <w:p>
      <w:pPr>
        <w:pStyle w:val="ListBullet"/>
      </w:pPr>
      <w:r>
        <w:t>Resting_Heart_Rate</w:t>
      </w:r>
    </w:p>
    <w:p>
      <w:pPr>
        <w:pStyle w:val="ListBullet"/>
      </w:pPr>
      <w:r>
        <w:t>HRV_ms</w:t>
      </w:r>
    </w:p>
    <w:p>
      <w:pPr>
        <w:pStyle w:val="ListBullet"/>
      </w:pPr>
      <w:r>
        <w:t>Stress_Level</w:t>
      </w:r>
    </w:p>
    <w:p>
      <w:pPr>
        <w:pStyle w:val="ListBullet"/>
      </w:pPr>
      <w:r>
        <w:t>Anxiety_Score</w:t>
      </w:r>
    </w:p>
    <w:p>
      <w:pPr>
        <w:pStyle w:val="ListBullet"/>
      </w:pPr>
      <w:r>
        <w:t>Mood_Score</w:t>
      </w:r>
    </w:p>
    <w:p>
      <w:pPr>
        <w:pStyle w:val="ListBullet"/>
      </w:pPr>
      <w:r>
        <w:t>Energy_Level</w:t>
      </w:r>
    </w:p>
    <w:p>
      <w:pPr>
        <w:pStyle w:val="ListBullet"/>
      </w:pPr>
      <w:r>
        <w:t>Focus_Score</w:t>
      </w:r>
    </w:p>
    <w:p>
      <w:pPr>
        <w:pStyle w:val="ListBullet"/>
      </w:pPr>
      <w:r>
        <w:t>Burnout_Risk_Pct</w:t>
      </w:r>
    </w:p>
    <w:p/>
    <w:p>
      <w:pPr>
        <w:pStyle w:val="Heading3"/>
      </w:pPr>
      <w:r>
        <w:t>Target Interpretation</w:t>
      </w:r>
    </w:p>
    <w:p>
      <w:r>
        <w:t>The dataset already contains an educational label column named Target. The class bands are used as product states, not as medical thresholds:</w:t>
      </w:r>
    </w:p>
    <w:p/>
    <w:p>
      <w:pPr>
        <w:pStyle w:val="ListBullet"/>
      </w:pPr>
      <w:r>
        <w:t>Calm: 0–30</w:t>
      </w:r>
    </w:p>
    <w:p>
      <w:pPr>
        <w:pStyle w:val="ListBullet"/>
      </w:pPr>
      <w:r>
        <w:t>Balanced: 31–50</w:t>
      </w:r>
    </w:p>
    <w:p>
      <w:pPr>
        <w:pStyle w:val="ListBullet"/>
      </w:pPr>
      <w:r>
        <w:t>Strained: 51–70</w:t>
      </w:r>
    </w:p>
    <w:p>
      <w:pPr>
        <w:pStyle w:val="ListBullet"/>
      </w:pPr>
      <w:r>
        <w:t>Overloaded: 71–100</w:t>
      </w:r>
    </w:p>
    <w:p/>
    <w:p>
      <w:r>
        <w:t>The continuous Burnout_Risk_Pct column was treated as a reference signal and excluded from training to avoid leakage.</w:t>
      </w:r>
    </w:p>
    <w:p/>
    <w:p>
      <w:pPr>
        <w:pStyle w:val="Heading2"/>
      </w:pPr>
      <w:r>
        <w:t>4. Feature Descriptions</w:t>
      </w:r>
    </w:p>
    <w:p>
      <w:r>
        <w:t>The core scan inputs used by the model are:</w:t>
      </w:r>
    </w:p>
    <w:p/>
    <w:p>
      <w:pPr>
        <w:pStyle w:val="ListBullet"/>
      </w:pPr>
      <w:r>
        <w:t>Sleep duration</w:t>
      </w:r>
    </w:p>
    <w:p>
      <w:pPr>
        <w:pStyle w:val="ListBullet"/>
      </w:pPr>
      <w:r>
        <w:t>Sleep quality</w:t>
      </w:r>
    </w:p>
    <w:p>
      <w:pPr>
        <w:pStyle w:val="ListBullet"/>
      </w:pPr>
      <w:r>
        <w:t>Screen time</w:t>
      </w:r>
    </w:p>
    <w:p>
      <w:pPr>
        <w:pStyle w:val="ListBullet"/>
      </w:pPr>
      <w:r>
        <w:t>Work or study hours</w:t>
      </w:r>
    </w:p>
    <w:p>
      <w:pPr>
        <w:pStyle w:val="ListBullet"/>
      </w:pPr>
      <w:r>
        <w:t>Exercise duration</w:t>
      </w:r>
    </w:p>
    <w:p>
      <w:pPr>
        <w:pStyle w:val="ListBullet"/>
      </w:pPr>
      <w:r>
        <w:t>Caffeine intake</w:t>
      </w:r>
    </w:p>
    <w:p>
      <w:pPr>
        <w:pStyle w:val="ListBullet"/>
      </w:pPr>
      <w:r>
        <w:t>Water intake</w:t>
      </w:r>
    </w:p>
    <w:p>
      <w:pPr>
        <w:pStyle w:val="ListBullet"/>
      </w:pPr>
      <w:r>
        <w:t>Self-reported stress</w:t>
      </w:r>
    </w:p>
    <w:p>
      <w:pPr>
        <w:pStyle w:val="ListBullet"/>
      </w:pPr>
      <w:r>
        <w:t>Social activity</w:t>
      </w:r>
    </w:p>
    <w:p>
      <w:pPr>
        <w:pStyle w:val="ListBullet"/>
      </w:pPr>
      <w:r>
        <w:t>Resting heart rate</w:t>
      </w:r>
    </w:p>
    <w:p/>
    <w:p>
      <w:r>
        <w:t>These are lifestyle signals only. They are not used to infer medical conditions.</w:t>
      </w:r>
    </w:p>
    <w:p/>
    <w:p>
      <w:pPr>
        <w:pStyle w:val="Heading2"/>
      </w:pPr>
      <w:r>
        <w:t>5. Data Preparation</w:t>
      </w:r>
    </w:p>
    <w:p>
      <w:r>
        <w:t>Phase 1 of the project performed the following steps:</w:t>
      </w:r>
    </w:p>
    <w:p/>
    <w:p>
      <w:r>
        <w:t>1. Inspected the dataset structure, dtypes, and missing values.</w:t>
      </w:r>
    </w:p>
    <w:p>
      <w:r>
        <w:t>2. Identified categorical and numerical columns.</w:t>
      </w:r>
    </w:p>
    <w:p>
      <w:r>
        <w:t>3. Confirmed that there were no missing values.</w:t>
      </w:r>
    </w:p>
    <w:p>
      <w:r>
        <w:t>4. Checked for duplicate rows.</w:t>
      </w:r>
    </w:p>
    <w:p>
      <w:r>
        <w:t>5. Reviewed value ranges for obvious quality issues.</w:t>
      </w:r>
    </w:p>
    <w:p>
      <w:r>
        <w:t>6. Excluded leakage-prone columns from training.</w:t>
      </w:r>
    </w:p>
    <w:p>
      <w:r>
        <w:t>7. Created a cleaned model frame containing only the 10 core scan inputs plus the target label.</w:t>
      </w:r>
    </w:p>
    <w:p/>
    <w:p>
      <w:pPr>
        <w:pStyle w:val="Heading3"/>
      </w:pPr>
      <w:r>
        <w:t>Leakage Prevention</w:t>
      </w:r>
    </w:p>
    <w:p>
      <w:r>
        <w:t>The following columns were not used as input features:</w:t>
      </w:r>
    </w:p>
    <w:p>
      <w:pPr>
        <w:pStyle w:val="ListBullet"/>
      </w:pPr>
      <w:r>
        <w:t>Burnout_Risk_Pct</w:t>
      </w:r>
    </w:p>
    <w:p>
      <w:pPr>
        <w:pStyle w:val="ListBullet"/>
      </w:pPr>
      <w:r>
        <w:t>Anxiety_Score</w:t>
      </w:r>
    </w:p>
    <w:p>
      <w:pPr>
        <w:pStyle w:val="ListBullet"/>
      </w:pPr>
      <w:r>
        <w:t>Mood_Score</w:t>
      </w:r>
    </w:p>
    <w:p>
      <w:pPr>
        <w:pStyle w:val="ListBullet"/>
      </w:pPr>
      <w:r>
        <w:t>Energy_Level</w:t>
      </w:r>
    </w:p>
    <w:p>
      <w:pPr>
        <w:pStyle w:val="ListBullet"/>
      </w:pPr>
      <w:r>
        <w:t>Focus_Score</w:t>
      </w:r>
    </w:p>
    <w:p/>
    <w:p>
      <w:r>
        <w:t>These columns were kept for analysis and transparency, but not for model training.</w:t>
      </w:r>
    </w:p>
    <w:p/>
    <w:p>
      <w:pPr>
        <w:pStyle w:val="Heading2"/>
      </w:pPr>
      <w:r>
        <w:t>6. Machine Learning Pipeline</w:t>
      </w:r>
    </w:p>
    <w:p>
      <w:r>
        <w:t>The ML pipeline was intentionally kept understandable:</w:t>
      </w:r>
    </w:p>
    <w:p/>
    <w:p>
      <w:r>
        <w:t>Raw Dataset -&gt; Data Cleaning -&gt; Feature Selection -&gt; Train/Test Split -&gt; Preprocessing Pipeline -&gt; Decision Tree -&gt; Random Forest -&gt; Extra Trees -&gt; Cross Validation -&gt; Hyperparameter Optimization -&gt; Model Comparison -&gt; Best Model -&gt; Save Model</w:t>
      </w:r>
    </w:p>
    <w:p/>
    <w:p>
      <w:pPr>
        <w:pStyle w:val="Heading3"/>
      </w:pPr>
      <w:r>
        <w:t>Modeling Approach</w:t>
      </w:r>
    </w:p>
    <w:p>
      <w:pPr>
        <w:pStyle w:val="ListBullet"/>
      </w:pPr>
      <w:r>
        <w:t>Decision Tree for explainability</w:t>
      </w:r>
    </w:p>
    <w:p>
      <w:pPr>
        <w:pStyle w:val="ListBullet"/>
      </w:pPr>
      <w:r>
        <w:t>Random Forest for strong balanced performance</w:t>
      </w:r>
    </w:p>
    <w:p>
      <w:pPr>
        <w:pStyle w:val="ListBullet"/>
      </w:pPr>
      <w:r>
        <w:t>Extra Trees for another ensemble baseline</w:t>
      </w:r>
    </w:p>
    <w:p>
      <w:pPr>
        <w:pStyle w:val="ListBullet"/>
      </w:pPr>
      <w:r>
        <w:t>Stratified split to preserve class balance</w:t>
      </w:r>
    </w:p>
    <w:p>
      <w:pPr>
        <w:pStyle w:val="ListBullet"/>
      </w:pPr>
      <w:r>
        <w:t>Macro F1 used as the key selection metric</w:t>
      </w:r>
    </w:p>
    <w:p/>
    <w:p>
      <w:pPr>
        <w:pStyle w:val="Heading3"/>
      </w:pPr>
      <w:r>
        <w:t>Why Macro F1?</w:t>
      </w:r>
    </w:p>
    <w:p>
      <w:r>
        <w:t>Macro F1 treats all classes more fairly, which matters because the classes are not perfectly balanced.</w:t>
      </w:r>
    </w:p>
    <w:p/>
    <w:p>
      <w:pPr>
        <w:pStyle w:val="Heading2"/>
      </w:pPr>
      <w:r>
        <w:t>7. Model Comparison</w:t>
      </w:r>
    </w:p>
    <w:p>
      <w:r>
        <w:t>The trained models were compared using the test split.</w:t>
      </w:r>
    </w:p>
    <w:p/>
    <w:p>
      <w:r>
        <w:t>| Model | Accuracy | Precision (Macro) | Recall (Macro) | F1 (Macro) |</w:t>
      </w:r>
    </w:p>
    <w:p>
      <w:r>
        <w:t>|---|---:|---:|---:|---:|</w:t>
      </w:r>
    </w:p>
    <w:p>
      <w:r>
        <w:t>| Random Forest | 0.8750 | 0.8779 | 0.8737 | 0.8757 |</w:t>
      </w:r>
    </w:p>
    <w:p>
      <w:r>
        <w:t>| Extra Trees | 0.8717 | 0.8725 | 0.8744 | 0.8731 |</w:t>
      </w:r>
    </w:p>
    <w:p>
      <w:r>
        <w:t>| Decision Tree | 0.8533 | 0.8532 | 0.8524 | 0.8525 |</w:t>
      </w:r>
    </w:p>
    <w:p/>
    <w:p>
      <w:pPr>
        <w:pStyle w:val="Heading3"/>
      </w:pPr>
      <w:r>
        <w:t>Best Model</w:t>
      </w:r>
    </w:p>
    <w:p>
      <w:r>
        <w:t>The selected best model is Random Forest.</w:t>
      </w:r>
    </w:p>
    <w:p/>
    <w:p>
      <w:r>
        <w:t>Reason:</w:t>
      </w:r>
    </w:p>
    <w:p>
      <w:pPr>
        <w:pStyle w:val="ListBullet"/>
      </w:pPr>
      <w:r>
        <w:t>Highest macro F1</w:t>
      </w:r>
    </w:p>
    <w:p>
      <w:pPr>
        <w:pStyle w:val="ListBullet"/>
      </w:pPr>
      <w:r>
        <w:t>Strong accuracy</w:t>
      </w:r>
    </w:p>
    <w:p>
      <w:pPr>
        <w:pStyle w:val="ListBullet"/>
      </w:pPr>
      <w:r>
        <w:t>Good generalization</w:t>
      </w:r>
    </w:p>
    <w:p>
      <w:pPr>
        <w:pStyle w:val="ListBullet"/>
      </w:pPr>
      <w:r>
        <w:t>Better stability than a single decision tree</w:t>
      </w:r>
    </w:p>
    <w:p/>
    <w:p>
      <w:pPr>
        <w:pStyle w:val="Heading2"/>
      </w:pPr>
      <w:r>
        <w:t>8. Decision Tree Explainability</w:t>
      </w:r>
    </w:p>
    <w:p>
      <w:r>
        <w:t>Decision Trees are important in NeuroPulse because they provide a readable decision path. The Decision Tree baseline was also trained and exported so the project can show why a prediction happened in a human-readable way.</w:t>
      </w:r>
    </w:p>
    <w:p/>
    <w:p>
      <w:r>
        <w:t>Example explainable logic:</w:t>
      </w:r>
    </w:p>
    <w:p/>
    <w:p>
      <w:pPr>
        <w:pStyle w:val="ListBullet"/>
      </w:pPr>
      <w:r>
        <w:t>Sleep duration is below the learned threshold</w:t>
      </w:r>
    </w:p>
    <w:p>
      <w:pPr>
        <w:pStyle w:val="ListBullet"/>
      </w:pPr>
      <w:r>
        <w:t>Screen time is relatively high</w:t>
      </w:r>
    </w:p>
    <w:p>
      <w:pPr>
        <w:pStyle w:val="ListBullet"/>
      </w:pPr>
      <w:r>
        <w:t>Stress level is elevated</w:t>
      </w:r>
    </w:p>
    <w:p/>
    <w:p>
      <w:r>
        <w:t>This is used as an educational explanation, not a medical conclusion.</w:t>
      </w:r>
    </w:p>
    <w:p/>
    <w:p>
      <w:pPr>
        <w:pStyle w:val="Heading2"/>
      </w:pPr>
      <w:r>
        <w:t>9. Hyperparameter Tuning</w:t>
      </w:r>
    </w:p>
    <w:p>
      <w:r>
        <w:t>Hyperparameter optimization was performed using:</w:t>
      </w:r>
    </w:p>
    <w:p/>
    <w:p>
      <w:pPr>
        <w:pStyle w:val="ListBullet"/>
      </w:pPr>
      <w:r>
        <w:t>GridSearchCV for the Decision Tree</w:t>
      </w:r>
    </w:p>
    <w:p>
      <w:pPr>
        <w:pStyle w:val="ListBullet"/>
      </w:pPr>
      <w:r>
        <w:t>RandomizedSearchCV for Random Forest and Extra Trees</w:t>
      </w:r>
    </w:p>
    <w:p>
      <w:pPr>
        <w:pStyle w:val="ListBullet"/>
      </w:pPr>
      <w:r>
        <w:t>StratifiedKFold cross-validation</w:t>
      </w:r>
    </w:p>
    <w:p/>
    <w:p>
      <w:r>
        <w:t>Parameters tuned included:</w:t>
      </w:r>
    </w:p>
    <w:p>
      <w:pPr>
        <w:pStyle w:val="ListBullet"/>
      </w:pPr>
      <w:r>
        <w:t>max_depth</w:t>
      </w:r>
    </w:p>
    <w:p>
      <w:pPr>
        <w:pStyle w:val="ListBullet"/>
      </w:pPr>
      <w:r>
        <w:t>min_samples_split</w:t>
      </w:r>
    </w:p>
    <w:p>
      <w:pPr>
        <w:pStyle w:val="ListBullet"/>
      </w:pPr>
      <w:r>
        <w:t>min_samples_leaf</w:t>
      </w:r>
    </w:p>
    <w:p>
      <w:pPr>
        <w:pStyle w:val="ListBullet"/>
      </w:pPr>
      <w:r>
        <w:t>criterion</w:t>
      </w:r>
    </w:p>
    <w:p>
      <w:pPr>
        <w:pStyle w:val="ListBullet"/>
      </w:pPr>
      <w:r>
        <w:t>n_estimators</w:t>
      </w:r>
    </w:p>
    <w:p>
      <w:pPr>
        <w:pStyle w:val="ListBullet"/>
      </w:pPr>
      <w:r>
        <w:t>max_features</w:t>
      </w:r>
    </w:p>
    <w:p/>
    <w:p>
      <w:pPr>
        <w:pStyle w:val="Heading2"/>
      </w:pPr>
      <w:r>
        <w:t>10. Backend Architecture</w:t>
      </w:r>
    </w:p>
    <w:p>
      <w:r>
        <w:t>The backend is built with FastAPI and SQLite.</w:t>
      </w:r>
    </w:p>
    <w:p/>
    <w:p>
      <w:pPr>
        <w:pStyle w:val="Heading3"/>
      </w:pPr>
      <w:r>
        <w:t>Main Endpoints</w:t>
      </w:r>
    </w:p>
    <w:p>
      <w:pPr>
        <w:pStyle w:val="ListBullet"/>
      </w:pPr>
      <w:r>
        <w:t>GET /health</w:t>
      </w:r>
    </w:p>
    <w:p>
      <w:pPr>
        <w:pStyle w:val="ListBullet"/>
      </w:pPr>
      <w:r>
        <w:t>POST /predict</w:t>
      </w:r>
    </w:p>
    <w:p>
      <w:pPr>
        <w:pStyle w:val="ListBullet"/>
      </w:pPr>
      <w:r>
        <w:t>POST /simulate</w:t>
      </w:r>
    </w:p>
    <w:p>
      <w:pPr>
        <w:pStyle w:val="ListBullet"/>
      </w:pPr>
      <w:r>
        <w:t>GET /history</w:t>
      </w:r>
    </w:p>
    <w:p>
      <w:pPr>
        <w:pStyle w:val="ListBullet"/>
      </w:pPr>
      <w:r>
        <w:t>POST /history</w:t>
      </w:r>
    </w:p>
    <w:p>
      <w:pPr>
        <w:pStyle w:val="ListBullet"/>
      </w:pPr>
      <w:r>
        <w:t>GET /model-info</w:t>
      </w:r>
    </w:p>
    <w:p>
      <w:pPr>
        <w:pStyle w:val="ListBullet"/>
      </w:pPr>
      <w:r>
        <w:t>POST /feedback</w:t>
      </w:r>
    </w:p>
    <w:p/>
    <w:p>
      <w:pPr>
        <w:pStyle w:val="Heading3"/>
      </w:pPr>
      <w:r>
        <w:t>Backend Responsibilities</w:t>
      </w:r>
    </w:p>
    <w:p>
      <w:pPr>
        <w:pStyle w:val="ListBullet"/>
      </w:pPr>
      <w:r>
        <w:t>Validate input with Pydantic</w:t>
      </w:r>
    </w:p>
    <w:p>
      <w:pPr>
        <w:pStyle w:val="ListBullet"/>
      </w:pPr>
      <w:r>
        <w:t>Load the trained model artifact</w:t>
      </w:r>
    </w:p>
    <w:p>
      <w:pPr>
        <w:pStyle w:val="ListBullet"/>
      </w:pPr>
      <w:r>
        <w:t>Return score, state, confidence, top factors, and decision path</w:t>
      </w:r>
    </w:p>
    <w:p>
      <w:pPr>
        <w:pStyle w:val="ListBullet"/>
      </w:pPr>
      <w:r>
        <w:t>Store history in SQLite</w:t>
      </w:r>
    </w:p>
    <w:p>
      <w:pPr>
        <w:pStyle w:val="ListBullet"/>
      </w:pPr>
      <w:r>
        <w:t>Expose model metadata for the UI</w:t>
      </w:r>
    </w:p>
    <w:p/>
    <w:p>
      <w:pPr>
        <w:pStyle w:val="Heading2"/>
      </w:pPr>
      <w:r>
        <w:t>11. Frontend Architecture</w:t>
      </w:r>
    </w:p>
    <w:p>
      <w:r>
        <w:t>The frontend is built with React, TypeScript, Three.js, React Three Fiber, Framer Motion, Tailwind-style custom CSS, Recharts, and Lucide React.</w:t>
      </w:r>
    </w:p>
    <w:p/>
    <w:p>
      <w:pPr>
        <w:pStyle w:val="Heading3"/>
      </w:pPr>
      <w:r>
        <w:t>Core UI Features</w:t>
      </w:r>
    </w:p>
    <w:p>
      <w:pPr>
        <w:pStyle w:val="ListBullet"/>
      </w:pPr>
      <w:r>
        <w:t>Futuristic landing page</w:t>
      </w:r>
    </w:p>
    <w:p>
      <w:pPr>
        <w:pStyle w:val="ListBullet"/>
      </w:pPr>
      <w:r>
        <w:t>3D brain centerpiece</w:t>
      </w:r>
    </w:p>
    <w:p>
      <w:pPr>
        <w:pStyle w:val="ListBullet"/>
      </w:pPr>
      <w:r>
        <w:t>One-question-at-a-time NeuroScan flow</w:t>
      </w:r>
    </w:p>
    <w:p>
      <w:pPr>
        <w:pStyle w:val="ListBullet"/>
      </w:pPr>
      <w:r>
        <w:t>Animated result screen</w:t>
      </w:r>
    </w:p>
    <w:p>
      <w:pPr>
        <w:pStyle w:val="ListBullet"/>
      </w:pPr>
      <w:r>
        <w:t>Why this result? decision-path section</w:t>
      </w:r>
    </w:p>
    <w:p>
      <w:pPr>
        <w:pStyle w:val="ListBullet"/>
      </w:pPr>
      <w:r>
        <w:t>What-If simulator</w:t>
      </w:r>
    </w:p>
    <w:p>
      <w:pPr>
        <w:pStyle w:val="ListBullet"/>
      </w:pPr>
      <w:r>
        <w:t>Neuro Journey history page</w:t>
      </w:r>
    </w:p>
    <w:p>
      <w:pPr>
        <w:pStyle w:val="ListBullet"/>
      </w:pPr>
      <w:r>
        <w:t>Inside the AI page</w:t>
      </w:r>
    </w:p>
    <w:p>
      <w:pPr>
        <w:pStyle w:val="ListBullet"/>
      </w:pPr>
      <w:r>
        <w:t>Daily Neuro Mission interaction</w:t>
      </w:r>
    </w:p>
    <w:p/>
    <w:p>
      <w:pPr>
        <w:pStyle w:val="Heading3"/>
      </w:pPr>
      <w:r>
        <w:t>Product Design Direction</w:t>
      </w:r>
    </w:p>
    <w:p>
      <w:pPr>
        <w:pStyle w:val="ListBullet"/>
      </w:pPr>
      <w:r>
        <w:t>Dark futuristic interface</w:t>
      </w:r>
    </w:p>
    <w:p>
      <w:pPr>
        <w:pStyle w:val="ListBullet"/>
      </w:pPr>
      <w:r>
        <w:t>Glass-like panels</w:t>
      </w:r>
    </w:p>
    <w:p>
      <w:pPr>
        <w:pStyle w:val="ListBullet"/>
      </w:pPr>
      <w:r>
        <w:t>Subtle neon accents</w:t>
      </w:r>
    </w:p>
    <w:p>
      <w:pPr>
        <w:pStyle w:val="ListBullet"/>
      </w:pPr>
      <w:r>
        <w:t>Smooth transitions</w:t>
      </w:r>
    </w:p>
    <w:p>
      <w:pPr>
        <w:pStyle w:val="ListBullet"/>
      </w:pPr>
      <w:r>
        <w:t>Clean typography</w:t>
      </w:r>
    </w:p>
    <w:p>
      <w:pPr>
        <w:pStyle w:val="ListBullet"/>
      </w:pPr>
      <w:r>
        <w:t>Mobile-friendly layout</w:t>
      </w:r>
    </w:p>
    <w:p/>
    <w:p>
      <w:pPr>
        <w:pStyle w:val="Heading2"/>
      </w:pPr>
      <w:r>
        <w:t>12. Three.js Brain</w:t>
      </w:r>
    </w:p>
    <w:p>
      <w:r>
        <w:t>The brain is implemented as a stylized procedural 3D object rather than a copyrighted external asset.</w:t>
      </w:r>
    </w:p>
    <w:p/>
    <w:p>
      <w:r>
        <w:t>It includes:</w:t>
      </w:r>
    </w:p>
    <w:p>
      <w:pPr>
        <w:pStyle w:val="ListBullet"/>
      </w:pPr>
      <w:r>
        <w:t>Slow rotation</w:t>
      </w:r>
    </w:p>
    <w:p>
      <w:pPr>
        <w:pStyle w:val="ListBullet"/>
      </w:pPr>
      <w:r>
        <w:t>Soft glow</w:t>
      </w:r>
    </w:p>
    <w:p>
      <w:pPr>
        <w:pStyle w:val="ListBullet"/>
      </w:pPr>
      <w:r>
        <w:t>Floating particles</w:t>
      </w:r>
    </w:p>
    <w:p>
      <w:pPr>
        <w:pStyle w:val="ListBullet"/>
      </w:pPr>
      <w:r>
        <w:t>Subtle orbiting animation</w:t>
      </w:r>
    </w:p>
    <w:p>
      <w:pPr>
        <w:pStyle w:val="ListBullet"/>
      </w:pPr>
      <w:r>
        <w:t>State-based visual intensity</w:t>
      </w:r>
    </w:p>
    <w:p/>
    <w:p>
      <w:r>
        <w:t>The visual emphasis changes according to the predicted score band.</w:t>
      </w:r>
    </w:p>
    <w:p/>
    <w:p>
      <w:pPr>
        <w:pStyle w:val="Heading2"/>
      </w:pPr>
      <w:r>
        <w:t>13. Explainability and User Trust</w:t>
      </w:r>
    </w:p>
    <w:p>
      <w:r>
        <w:t>NeuroPulse was designed to explain itself clearly. The app returns:</w:t>
      </w:r>
    </w:p>
    <w:p/>
    <w:p>
      <w:pPr>
        <w:pStyle w:val="ListBullet"/>
      </w:pPr>
      <w:r>
        <w:t>Predicted class</w:t>
      </w:r>
    </w:p>
    <w:p>
      <w:pPr>
        <w:pStyle w:val="ListBullet"/>
      </w:pPr>
      <w:r>
        <w:t>Score</w:t>
      </w:r>
    </w:p>
    <w:p>
      <w:pPr>
        <w:pStyle w:val="ListBullet"/>
      </w:pPr>
      <w:r>
        <w:t>Confidence</w:t>
      </w:r>
    </w:p>
    <w:p>
      <w:pPr>
        <w:pStyle w:val="ListBullet"/>
      </w:pPr>
      <w:r>
        <w:t>Top contributing features</w:t>
      </w:r>
    </w:p>
    <w:p>
      <w:pPr>
        <w:pStyle w:val="ListBullet"/>
      </w:pPr>
      <w:r>
        <w:t>Simplified decision path</w:t>
      </w:r>
    </w:p>
    <w:p/>
    <w:p>
      <w:r>
        <w:t>The language intentionally uses educational wording such as:</w:t>
      </w:r>
    </w:p>
    <w:p/>
    <w:p>
      <w:pPr>
        <w:pStyle w:val="ListBullet"/>
      </w:pPr>
      <w:r>
        <w:t>contributed to this model prediction</w:t>
      </w:r>
    </w:p>
    <w:p>
      <w:pPr>
        <w:pStyle w:val="ListBullet"/>
      </w:pPr>
      <w:r>
        <w:t>learned threshold</w:t>
      </w:r>
    </w:p>
    <w:p>
      <w:pPr>
        <w:pStyle w:val="ListBullet"/>
      </w:pPr>
      <w:r>
        <w:t>lifestyle pattern</w:t>
      </w:r>
    </w:p>
    <w:p/>
    <w:p>
      <w:r>
        <w:t>It does not claim to diagnose or cause any medical state.</w:t>
      </w:r>
    </w:p>
    <w:p/>
    <w:p>
      <w:pPr>
        <w:pStyle w:val="Heading2"/>
      </w:pPr>
      <w:r>
        <w:t>14. Performance and Accessibility</w:t>
      </w:r>
    </w:p>
    <w:p>
      <w:r>
        <w:t>The project includes:</w:t>
      </w:r>
    </w:p>
    <w:p/>
    <w:p>
      <w:pPr>
        <w:pStyle w:val="ListBullet"/>
      </w:pPr>
      <w:r>
        <w:t>Reduced-motion friendly animation patterns</w:t>
      </w:r>
    </w:p>
    <w:p>
      <w:pPr>
        <w:pStyle w:val="ListBullet"/>
      </w:pPr>
      <w:r>
        <w:t>Keyboard-focusable buttons</w:t>
      </w:r>
    </w:p>
    <w:p>
      <w:pPr>
        <w:pStyle w:val="ListBullet"/>
      </w:pPr>
      <w:r>
        <w:t>Semantic UI structure</w:t>
      </w:r>
    </w:p>
    <w:p>
      <w:pPr>
        <w:pStyle w:val="ListBullet"/>
      </w:pPr>
      <w:r>
        <w:t>Accessible labels for inputs</w:t>
      </w:r>
    </w:p>
    <w:p>
      <w:pPr>
        <w:pStyle w:val="ListBullet"/>
      </w:pPr>
      <w:r>
        <w:t>A responsive layout for desktop and mobile</w:t>
      </w:r>
    </w:p>
    <w:p>
      <w:pPr>
        <w:pStyle w:val="ListBullet"/>
      </w:pPr>
      <w:r>
        <w:t>A lightweight backend that can run locally</w:t>
      </w:r>
    </w:p>
    <w:p/>
    <w:p>
      <w:pPr>
        <w:pStyle w:val="Heading2"/>
      </w:pPr>
      <w:r>
        <w:t>15. Results</w:t>
      </w:r>
    </w:p>
    <w:p>
      <w:r>
        <w:t>The current trained model artifact uses the Random Forest classifier as the best model.</w:t>
      </w:r>
    </w:p>
    <w:p/>
    <w:p>
      <w:pPr>
        <w:pStyle w:val="Heading3"/>
      </w:pPr>
      <w:r>
        <w:t>Example Prediction</w:t>
      </w:r>
    </w:p>
    <w:p>
      <w:r>
        <w:t>A smoke test with realistic input values returned:</w:t>
      </w:r>
    </w:p>
    <w:p>
      <w:pPr>
        <w:pStyle w:val="ListBullet"/>
      </w:pPr>
      <w:r>
        <w:t>Score: 60</w:t>
      </w:r>
    </w:p>
    <w:p>
      <w:pPr>
        <w:pStyle w:val="ListBullet"/>
      </w:pPr>
      <w:r>
        <w:t>State: Strained</w:t>
      </w:r>
    </w:p>
    <w:p>
      <w:pPr>
        <w:pStyle w:val="ListBullet"/>
      </w:pPr>
      <w:r>
        <w:t>Confidence: 0.8507</w:t>
      </w:r>
    </w:p>
    <w:p/>
    <w:p>
      <w:r>
        <w:t>This confirms the backend is connected to the trained ML artifact.</w:t>
      </w:r>
    </w:p>
    <w:p/>
    <w:p>
      <w:pPr>
        <w:pStyle w:val="Heading2"/>
      </w:pPr>
      <w:r>
        <w:t>16. How to Run the Project</w:t>
      </w:r>
    </w:p>
    <w:p>
      <w:pPr>
        <w:pStyle w:val="Heading3"/>
      </w:pPr>
      <w:r>
        <w:t>Backend</w:t>
      </w:r>
    </w:p>
    <w:p>
      <w:r>
        <w:t>1. `cd backend`</w:t>
      </w:r>
    </w:p>
    <w:p>
      <w:r>
        <w:t>2. `python -m uvicorn app.main:app --reload`</w:t>
      </w:r>
    </w:p>
    <w:p/>
    <w:p>
      <w:pPr>
        <w:pStyle w:val="Heading3"/>
      </w:pPr>
      <w:r>
        <w:t>Frontend</w:t>
      </w:r>
    </w:p>
    <w:p>
      <w:r>
        <w:t>1. `cd frontend`</w:t>
      </w:r>
    </w:p>
    <w:p>
      <w:r>
        <w:t>2. `npm install`</w:t>
      </w:r>
    </w:p>
    <w:p>
      <w:r>
        <w:t>3. `npm run dev`</w:t>
      </w:r>
    </w:p>
    <w:p/>
    <w:p>
      <w:pPr>
        <w:pStyle w:val="Heading2"/>
      </w:pPr>
      <w:r>
        <w:t>17. Screenshots</w:t>
      </w:r>
    </w:p>
    <w:p>
      <w:r>
        <w:t>Add project screenshots here after capturing the final UI.</w:t>
      </w:r>
    </w:p>
    <w:p/>
    <w:p>
      <w:r>
        <w:t>Suggested screenshots:</w:t>
      </w:r>
    </w:p>
    <w:p>
      <w:pPr>
        <w:pStyle w:val="ListBullet"/>
      </w:pPr>
      <w:r>
        <w:t>Landing page</w:t>
      </w:r>
    </w:p>
    <w:p>
      <w:pPr>
        <w:pStyle w:val="ListBullet"/>
      </w:pPr>
      <w:r>
        <w:t>NeuroScan question flow</w:t>
      </w:r>
    </w:p>
    <w:p>
      <w:pPr>
        <w:pStyle w:val="ListBullet"/>
      </w:pPr>
      <w:r>
        <w:t>Result page</w:t>
      </w:r>
    </w:p>
    <w:p>
      <w:pPr>
        <w:pStyle w:val="ListBullet"/>
      </w:pPr>
      <w:r>
        <w:t>What-If simulator</w:t>
      </w:r>
    </w:p>
    <w:p>
      <w:pPr>
        <w:pStyle w:val="ListBullet"/>
      </w:pPr>
      <w:r>
        <w:t>Neuro Journey chart</w:t>
      </w:r>
    </w:p>
    <w:p>
      <w:pPr>
        <w:pStyle w:val="ListBullet"/>
      </w:pPr>
      <w:r>
        <w:t>Inside the AI page</w:t>
      </w:r>
    </w:p>
    <w:p/>
    <w:p>
      <w:pPr>
        <w:pStyle w:val="Heading2"/>
      </w:pPr>
      <w:r>
        <w:t>18. Future Improvements</w:t>
      </w:r>
    </w:p>
    <w:p>
      <w:r>
        <w:t>Possible future upgrades include:</w:t>
      </w:r>
    </w:p>
    <w:p/>
    <w:p>
      <w:pPr>
        <w:pStyle w:val="ListBullet"/>
      </w:pPr>
      <w:r>
        <w:t>Save more scan history entries</w:t>
      </w:r>
    </w:p>
    <w:p>
      <w:pPr>
        <w:pStyle w:val="ListBullet"/>
      </w:pPr>
      <w:r>
        <w:t>Improve the decision-path generator</w:t>
      </w:r>
    </w:p>
    <w:p>
      <w:pPr>
        <w:pStyle w:val="ListBullet"/>
      </w:pPr>
      <w:r>
        <w:t>Add more polished mission logic</w:t>
      </w:r>
    </w:p>
    <w:p>
      <w:pPr>
        <w:pStyle w:val="ListBullet"/>
      </w:pPr>
      <w:r>
        <w:t>Add downloadable reports</w:t>
      </w:r>
    </w:p>
    <w:p>
      <w:pPr>
        <w:pStyle w:val="ListBullet"/>
      </w:pPr>
      <w:r>
        <w:t>Add PDF export</w:t>
      </w:r>
    </w:p>
    <w:p>
      <w:pPr>
        <w:pStyle w:val="ListBullet"/>
      </w:pPr>
      <w:r>
        <w:t>Add richer animated transitions</w:t>
      </w:r>
    </w:p>
    <w:p>
      <w:pPr>
        <w:pStyle w:val="ListBullet"/>
      </w:pPr>
      <w:r>
        <w:t>Add a model comparison dashboard in the UI</w:t>
      </w:r>
    </w:p>
    <w:p/>
    <w:p>
      <w:pPr>
        <w:pStyle w:val="Heading2"/>
      </w:pPr>
      <w:r>
        <w:t>19. Medical Disclaimer</w:t>
      </w:r>
    </w:p>
    <w:p>
      <w:r>
        <w:t>NeuroPulse is for educational and lifestyle insight only.</w:t>
      </w:r>
    </w:p>
    <w:p/>
    <w:p>
      <w:r>
        <w:t>It does not diagnose, treat, or replace professional medical advice for anxiety, depression, neurological disorders, or any disease.</w:t>
      </w:r>
    </w:p>
    <w:p/>
    <w:p>
      <w:pPr>
        <w:pStyle w:val="Heading2"/>
      </w:pPr>
      <w:r>
        <w:t>20. Conclusion</w:t>
      </w:r>
    </w:p>
    <w:p>
      <w:r>
        <w:t>NeuroPulse demonstrates how machine learning, explainability, backend APIs, and modern frontend design can be combined into a polished, portfolio-ready product. The project shows not only classification and model selection, but also the product thinking needed to turn ML into a compelling user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