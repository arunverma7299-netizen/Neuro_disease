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NeuroPulse Synopsis</w:t>
      </w:r>
    </w:p>
    <w:p/>
    <w:p>
      <w:pPr>
        <w:pStyle w:val="Heading2"/>
      </w:pPr>
      <w:r>
        <w:t>Project Title</w:t>
      </w:r>
    </w:p>
    <w:p>
      <w:r>
        <w:t>**NeuroPulse**</w:t>
      </w:r>
    </w:p>
    <w:p/>
    <w:p>
      <w:pPr>
        <w:pStyle w:val="Heading2"/>
      </w:pPr>
      <w:r>
        <w:t>Tagline</w:t>
      </w:r>
    </w:p>
    <w:p>
      <w:r>
        <w:t>**Understand your mind. One day at a time.**</w:t>
      </w:r>
    </w:p>
    <w:p/>
    <w:p>
      <w:pPr>
        <w:pStyle w:val="Heading2"/>
      </w:pPr>
      <w:r>
        <w:t>Project Overview</w:t>
      </w:r>
    </w:p>
    <w:p>
      <w:r>
        <w:t>NeuroPulse is an educational AI-powered lifestyle insights application that estimates a user's mental-load state from daily habits such as sleep, screen time, exercise, stress, hydration, and social activity. The application is designed to look and feel like a futuristic health-tech product while remaining simple enough to run locally.</w:t>
      </w:r>
    </w:p>
    <w:p/>
    <w:p>
      <w:r>
        <w:t>The project is not a medical diagnosis system. It does not diagnose anxiety, depression, neurological disorders, or any disease. Instead, it classifies users into one of four educational states:</w:t>
      </w:r>
    </w:p>
    <w:p/>
    <w:p>
      <w:pPr>
        <w:pStyle w:val="ListBullet"/>
      </w:pPr>
      <w:r>
        <w:t>Calm</w:t>
      </w:r>
    </w:p>
    <w:p>
      <w:pPr>
        <w:pStyle w:val="ListBullet"/>
      </w:pPr>
      <w:r>
        <w:t>Balanced</w:t>
      </w:r>
    </w:p>
    <w:p>
      <w:pPr>
        <w:pStyle w:val="ListBullet"/>
      </w:pPr>
      <w:r>
        <w:t>Strained</w:t>
      </w:r>
    </w:p>
    <w:p>
      <w:pPr>
        <w:pStyle w:val="ListBullet"/>
      </w:pPr>
      <w:r>
        <w:t>Overloaded</w:t>
      </w:r>
    </w:p>
    <w:p/>
    <w:p>
      <w:pPr>
        <w:pStyle w:val="Heading2"/>
      </w:pPr>
      <w:r>
        <w:t>Problem Statement</w:t>
      </w:r>
    </w:p>
    <w:p>
      <w:r>
        <w:t>Most lifestyle dashboards are either too basic or too clinical. NeuroPulse solves this by combining:</w:t>
      </w:r>
    </w:p>
    <w:p/>
    <w:p>
      <w:pPr>
        <w:pStyle w:val="ListBullet"/>
      </w:pPr>
      <w:r>
        <w:t>Clear machine learning</w:t>
      </w:r>
    </w:p>
    <w:p>
      <w:pPr>
        <w:pStyle w:val="ListBullet"/>
      </w:pPr>
      <w:r>
        <w:t>Explainable predictions</w:t>
      </w:r>
    </w:p>
    <w:p>
      <w:pPr>
        <w:pStyle w:val="ListBullet"/>
      </w:pPr>
      <w:r>
        <w:t>A premium 3D experience</w:t>
      </w:r>
    </w:p>
    <w:p>
      <w:pPr>
        <w:pStyle w:val="ListBullet"/>
      </w:pPr>
      <w:r>
        <w:t>A conversational scan flow</w:t>
      </w:r>
    </w:p>
    <w:p>
      <w:pPr>
        <w:pStyle w:val="ListBullet"/>
      </w:pPr>
      <w:r>
        <w:t>A backend API</w:t>
      </w:r>
    </w:p>
    <w:p>
      <w:pPr>
        <w:pStyle w:val="ListBullet"/>
      </w:pPr>
      <w:r>
        <w:t>A modern React frontend</w:t>
      </w:r>
    </w:p>
    <w:p/>
    <w:p>
      <w:pPr>
        <w:pStyle w:val="Heading2"/>
      </w:pPr>
      <w:r>
        <w:t>Dataset Used</w:t>
      </w:r>
    </w:p>
    <w:p>
      <w:r>
        <w:t>The project uses a lifestyle and wellness dataset with:</w:t>
      </w:r>
    </w:p>
    <w:p/>
    <w:p>
      <w:pPr>
        <w:pStyle w:val="ListBullet"/>
      </w:pPr>
      <w:r>
        <w:t>3,000 rows</w:t>
      </w:r>
    </w:p>
    <w:p>
      <w:pPr>
        <w:pStyle w:val="ListBullet"/>
      </w:pPr>
      <w:r>
        <w:t>28 columns</w:t>
      </w:r>
    </w:p>
    <w:p>
      <w:pPr>
        <w:pStyle w:val="ListBullet"/>
      </w:pPr>
      <w:r>
        <w:t>No missing values</w:t>
      </w:r>
    </w:p>
    <w:p>
      <w:pPr>
        <w:pStyle w:val="ListBullet"/>
      </w:pPr>
      <w:r>
        <w:t>No duplicate rows</w:t>
      </w:r>
    </w:p>
    <w:p/>
    <w:p>
      <w:r>
        <w:t>Important features include:</w:t>
      </w:r>
    </w:p>
    <w:p/>
    <w:p>
      <w:pPr>
        <w:pStyle w:val="ListBullet"/>
      </w:pPr>
      <w:r>
        <w:t>Sleep duration</w:t>
      </w:r>
    </w:p>
    <w:p>
      <w:pPr>
        <w:pStyle w:val="ListBullet"/>
      </w:pPr>
      <w:r>
        <w:t>Sleep quality</w:t>
      </w:r>
    </w:p>
    <w:p>
      <w:pPr>
        <w:pStyle w:val="ListBullet"/>
      </w:pPr>
      <w:r>
        <w:t>Screen time</w:t>
      </w:r>
    </w:p>
    <w:p>
      <w:pPr>
        <w:pStyle w:val="ListBullet"/>
      </w:pPr>
      <w:r>
        <w:t>Work or study hours</w:t>
      </w:r>
    </w:p>
    <w:p>
      <w:pPr>
        <w:pStyle w:val="ListBullet"/>
      </w:pPr>
      <w:r>
        <w:t>Exercise duration</w:t>
      </w:r>
    </w:p>
    <w:p>
      <w:pPr>
        <w:pStyle w:val="ListBullet"/>
      </w:pPr>
      <w:r>
        <w:t>Caffeine intake</w:t>
      </w:r>
    </w:p>
    <w:p>
      <w:pPr>
        <w:pStyle w:val="ListBullet"/>
      </w:pPr>
      <w:r>
        <w:t>Water intake</w:t>
      </w:r>
    </w:p>
    <w:p>
      <w:pPr>
        <w:pStyle w:val="ListBullet"/>
      </w:pPr>
      <w:r>
        <w:t>Self-reported stress</w:t>
      </w:r>
    </w:p>
    <w:p>
      <w:pPr>
        <w:pStyle w:val="ListBullet"/>
      </w:pPr>
      <w:r>
        <w:t>Social activity</w:t>
      </w:r>
    </w:p>
    <w:p>
      <w:pPr>
        <w:pStyle w:val="ListBullet"/>
      </w:pPr>
      <w:r>
        <w:t>Resting heart rate</w:t>
      </w:r>
    </w:p>
    <w:p/>
    <w:p>
      <w:r>
        <w:t>The existing Target column was used as the educational class label. Leakage-prone columns such as Burnout_Risk_Pct and other self-report outcome scores were excluded from training.</w:t>
      </w:r>
    </w:p>
    <w:p/>
    <w:p>
      <w:pPr>
        <w:pStyle w:val="Heading2"/>
      </w:pPr>
      <w:r>
        <w:t>Machine Learning Approach</w:t>
      </w:r>
    </w:p>
    <w:p>
      <w:r>
        <w:t>NeuroPulse keeps the ML stack intentionally understandable.</w:t>
      </w:r>
    </w:p>
    <w:p/>
    <w:p>
      <w:pPr>
        <w:pStyle w:val="Heading3"/>
      </w:pPr>
      <w:r>
        <w:t>Models Trained</w:t>
      </w:r>
    </w:p>
    <w:p>
      <w:pPr>
        <w:pStyle w:val="ListBullet"/>
      </w:pPr>
      <w:r>
        <w:t>Decision Tree Classifier</w:t>
      </w:r>
    </w:p>
    <w:p>
      <w:pPr>
        <w:pStyle w:val="ListBullet"/>
      </w:pPr>
      <w:r>
        <w:t>Random Forest Classifier</w:t>
      </w:r>
    </w:p>
    <w:p>
      <w:pPr>
        <w:pStyle w:val="ListBullet"/>
      </w:pPr>
      <w:r>
        <w:t>Extra Trees Classifier</w:t>
      </w:r>
    </w:p>
    <w:p/>
    <w:p>
      <w:pPr>
        <w:pStyle w:val="Heading3"/>
      </w:pPr>
      <w:r>
        <w:t>Validation Strategy</w:t>
      </w:r>
    </w:p>
    <w:p>
      <w:pPr>
        <w:pStyle w:val="ListBullet"/>
      </w:pPr>
      <w:r>
        <w:t>Train/test split</w:t>
      </w:r>
    </w:p>
    <w:p>
      <w:pPr>
        <w:pStyle w:val="ListBullet"/>
      </w:pPr>
      <w:r>
        <w:t>Stratified cross-validation</w:t>
      </w:r>
    </w:p>
    <w:p>
      <w:pPr>
        <w:pStyle w:val="ListBullet"/>
      </w:pPr>
      <w:r>
        <w:t>GridSearchCV</w:t>
      </w:r>
    </w:p>
    <w:p>
      <w:pPr>
        <w:pStyle w:val="ListBullet"/>
      </w:pPr>
      <w:r>
        <w:t>RandomizedSearchCV</w:t>
      </w:r>
    </w:p>
    <w:p/>
    <w:p>
      <w:pPr>
        <w:pStyle w:val="Heading3"/>
      </w:pPr>
      <w:r>
        <w:t>Best Model</w:t>
      </w:r>
    </w:p>
    <w:p>
      <w:r>
        <w:t>The best model selected for the final artifact is Random Forest.</w:t>
      </w:r>
    </w:p>
    <w:p/>
    <w:p>
      <w:pPr>
        <w:pStyle w:val="Heading3"/>
      </w:pPr>
      <w:r>
        <w:t>Final Test Performance</w:t>
      </w:r>
    </w:p>
    <w:p>
      <w:pPr>
        <w:pStyle w:val="ListBullet"/>
      </w:pPr>
      <w:r>
        <w:t>Accuracy: 0.8750</w:t>
      </w:r>
    </w:p>
    <w:p>
      <w:pPr>
        <w:pStyle w:val="ListBullet"/>
      </w:pPr>
      <w:r>
        <w:t>Precision (macro): 0.8779</w:t>
      </w:r>
    </w:p>
    <w:p>
      <w:pPr>
        <w:pStyle w:val="ListBullet"/>
      </w:pPr>
      <w:r>
        <w:t>Recall (macro): 0.8737</w:t>
      </w:r>
    </w:p>
    <w:p>
      <w:pPr>
        <w:pStyle w:val="ListBullet"/>
      </w:pPr>
      <w:r>
        <w:t>F1-score (macro): 0.8757</w:t>
      </w:r>
    </w:p>
    <w:p/>
    <w:p>
      <w:pPr>
        <w:pStyle w:val="Heading2"/>
      </w:pPr>
      <w:r>
        <w:t>Backend</w:t>
      </w:r>
    </w:p>
    <w:p>
      <w:r>
        <w:t>The backend uses FastAPI and SQLite.</w:t>
      </w:r>
    </w:p>
    <w:p/>
    <w:p>
      <w:pPr>
        <w:pStyle w:val="Heading3"/>
      </w:pPr>
      <w:r>
        <w:t>API Endpoints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/predict</w:t>
      </w:r>
    </w:p>
    <w:p>
      <w:pPr>
        <w:pStyle w:val="ListBullet"/>
      </w:pPr>
      <w:r>
        <w:t>POST /simulate</w:t>
      </w:r>
    </w:p>
    <w:p>
      <w:pPr>
        <w:pStyle w:val="ListBullet"/>
      </w:pPr>
      <w:r>
        <w:t>GET /history</w:t>
      </w:r>
    </w:p>
    <w:p>
      <w:pPr>
        <w:pStyle w:val="ListBullet"/>
      </w:pPr>
      <w:r>
        <w:t>POST /history</w:t>
      </w:r>
    </w:p>
    <w:p>
      <w:pPr>
        <w:pStyle w:val="ListBullet"/>
      </w:pPr>
      <w:r>
        <w:t>GET /model-info</w:t>
      </w:r>
    </w:p>
    <w:p>
      <w:pPr>
        <w:pStyle w:val="ListBullet"/>
      </w:pPr>
      <w:r>
        <w:t>POST /feedback</w:t>
      </w:r>
    </w:p>
    <w:p/>
    <w:p>
      <w:r>
        <w:t>The backend returns:</w:t>
      </w:r>
    </w:p>
    <w:p>
      <w:pPr>
        <w:pStyle w:val="ListBullet"/>
      </w:pPr>
      <w:r>
        <w:t>Predicted class</w:t>
      </w:r>
    </w:p>
    <w:p>
      <w:pPr>
        <w:pStyle w:val="ListBullet"/>
      </w:pPr>
      <w:r>
        <w:t>Score</w:t>
      </w:r>
    </w:p>
    <w:p>
      <w:pPr>
        <w:pStyle w:val="ListBullet"/>
      </w:pPr>
      <w:r>
        <w:t>Confidence</w:t>
      </w:r>
    </w:p>
    <w:p>
      <w:pPr>
        <w:pStyle w:val="ListBullet"/>
      </w:pPr>
      <w:r>
        <w:t>Top factors</w:t>
      </w:r>
    </w:p>
    <w:p>
      <w:pPr>
        <w:pStyle w:val="ListBullet"/>
      </w:pPr>
      <w:r>
        <w:t>Simplified decision path</w:t>
      </w:r>
    </w:p>
    <w:p/>
    <w:p>
      <w:pPr>
        <w:pStyle w:val="Heading2"/>
      </w:pPr>
      <w:r>
        <w:t>Frontend</w:t>
      </w:r>
    </w:p>
    <w:p>
      <w:r>
        <w:t>The frontend uses React, TypeScript, Three.js, React Three Fiber, Framer Motion, Recharts, and Lucide React.</w:t>
      </w:r>
    </w:p>
    <w:p/>
    <w:p>
      <w:pPr>
        <w:pStyle w:val="Heading3"/>
      </w:pPr>
      <w:r>
        <w:t>Main UI Features</w:t>
      </w:r>
    </w:p>
    <w:p>
      <w:pPr>
        <w:pStyle w:val="ListBullet"/>
      </w:pPr>
      <w:r>
        <w:t>Futuristic landing page</w:t>
      </w:r>
    </w:p>
    <w:p>
      <w:pPr>
        <w:pStyle w:val="ListBullet"/>
      </w:pPr>
      <w:r>
        <w:t>Rotating 3D brain</w:t>
      </w:r>
    </w:p>
    <w:p>
      <w:pPr>
        <w:pStyle w:val="ListBullet"/>
      </w:pPr>
      <w:r>
        <w:t>Step-by-step NeuroScan questions</w:t>
      </w:r>
    </w:p>
    <w:p>
      <w:pPr>
        <w:pStyle w:val="ListBullet"/>
      </w:pPr>
      <w:r>
        <w:t>Animated result screen</w:t>
      </w:r>
    </w:p>
    <w:p>
      <w:pPr>
        <w:pStyle w:val="ListBullet"/>
      </w:pPr>
      <w:r>
        <w:t>Decision-path explanation section</w:t>
      </w:r>
    </w:p>
    <w:p>
      <w:pPr>
        <w:pStyle w:val="ListBullet"/>
      </w:pPr>
      <w:r>
        <w:t>What-If simulator</w:t>
      </w:r>
    </w:p>
    <w:p>
      <w:pPr>
        <w:pStyle w:val="ListBullet"/>
      </w:pPr>
      <w:r>
        <w:t>Neuro Journey chart</w:t>
      </w:r>
    </w:p>
    <w:p>
      <w:pPr>
        <w:pStyle w:val="ListBullet"/>
      </w:pPr>
      <w:r>
        <w:t>Inside the AI page</w:t>
      </w:r>
    </w:p>
    <w:p>
      <w:pPr>
        <w:pStyle w:val="ListBullet"/>
      </w:pPr>
      <w:r>
        <w:t>Daily Neuro Mission interaction</w:t>
      </w:r>
    </w:p>
    <w:p/>
    <w:p>
      <w:pPr>
        <w:pStyle w:val="Heading2"/>
      </w:pPr>
      <w:r>
        <w:t>Explainability</w:t>
      </w:r>
    </w:p>
    <w:p>
      <w:r>
        <w:t>A Decision Tree model is also trained so the project can present human-readable reasoning. The explanations are framed as learned thresholds and lifestyle patterns, not medical causes.</w:t>
      </w:r>
    </w:p>
    <w:p/>
    <w:p>
      <w:pPr>
        <w:pStyle w:val="Heading2"/>
      </w:pPr>
      <w:r>
        <w:t>Why This Project Is Good for a College Submission</w:t>
      </w:r>
    </w:p>
    <w:p>
      <w:r>
        <w:t>NeuroPulse demonstrates:</w:t>
      </w:r>
    </w:p>
    <w:p/>
    <w:p>
      <w:pPr>
        <w:pStyle w:val="ListBullet"/>
      </w:pPr>
      <w:r>
        <w:t>Dataset inspection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Feature selection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Ensemble learning</w:t>
      </w:r>
    </w:p>
    <w:p>
      <w:pPr>
        <w:pStyle w:val="ListBullet"/>
      </w:pPr>
      <w:r>
        <w:t>Hyperparameter tuning</w:t>
      </w:r>
    </w:p>
    <w:p>
      <w:pPr>
        <w:pStyle w:val="ListBullet"/>
      </w:pPr>
      <w:r>
        <w:t>Cross-validation</w:t>
      </w:r>
    </w:p>
    <w:p>
      <w:pPr>
        <w:pStyle w:val="ListBullet"/>
      </w:pPr>
      <w:r>
        <w:t>Model comparison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Frontend/backend integration</w:t>
      </w:r>
    </w:p>
    <w:p>
      <w:pPr>
        <w:pStyle w:val="ListBullet"/>
      </w:pPr>
      <w:r>
        <w:t>Product-level UI/UX design</w:t>
      </w:r>
    </w:p>
    <w:p/>
    <w:p>
      <w:pPr>
        <w:pStyle w:val="Heading2"/>
      </w:pPr>
      <w:r>
        <w:t>How to Run</w:t>
      </w:r>
    </w:p>
    <w:p>
      <w:pPr>
        <w:pStyle w:val="Heading3"/>
      </w:pPr>
      <w:r>
        <w:t>Backend</w:t>
      </w:r>
    </w:p>
    <w:p>
      <w:r>
        <w:t>1. `cd backend`</w:t>
      </w:r>
    </w:p>
    <w:p>
      <w:r>
        <w:t>2. `python -m uvicorn app.main:app --reload`</w:t>
      </w:r>
    </w:p>
    <w:p/>
    <w:p>
      <w:pPr>
        <w:pStyle w:val="Heading3"/>
      </w:pPr>
      <w:r>
        <w:t>Frontend</w:t>
      </w:r>
    </w:p>
    <w:p>
      <w:r>
        <w:t>1. `cd frontend`</w:t>
      </w:r>
    </w:p>
    <w:p>
      <w:r>
        <w:t>2. `npm install`</w:t>
      </w:r>
    </w:p>
    <w:p>
      <w:r>
        <w:t>3. `npm run dev`</w:t>
      </w:r>
    </w:p>
    <w:p/>
    <w:p>
      <w:pPr>
        <w:pStyle w:val="Heading2"/>
      </w:pPr>
      <w:r>
        <w:t>Final Note</w:t>
      </w:r>
    </w:p>
    <w:p>
      <w:r>
        <w:t>NeuroPulse is an educational project only. It should be presented as a lifestyle and mental-load insights tool, not as a medical diagnostic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